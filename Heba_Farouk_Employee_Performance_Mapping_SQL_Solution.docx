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EMPLOYEE PERFORMANCE MAPPING</w:t>
      </w:r>
    </w:p>
    <w:p>
      <w:pPr>
        <w:jc w:val="center"/>
      </w:pPr>
      <w:r>
        <w:rPr>
          <w:sz w:val="24"/>
        </w:rPr>
        <w:t>Course-End Project 1 - SQL</w:t>
        <w:br/>
        <w:t>Prepared by Heba Farouk</w:t>
        <w:br/>
        <w:t>Sparrow Softech Pvt. Ltd.</w:t>
      </w:r>
    </w:p>
    <w:p>
      <w:pPr>
        <w:pStyle w:val="Heading1"/>
      </w:pPr>
      <w:r>
        <w:t>Project Overview</w:t>
      </w:r>
    </w:p>
    <w:p>
      <w:r>
        <w:t>This solution package supports the ScienceQtech employee performance mapping case study. It contains the SQL code required for employee details, performance-rating analysis, leadership identification, departmental maximum ratings, salary analysis, experience ranking, views, indexing, geographic salary analysis, maximum salary, training review and role standardization.</w:t>
      </w:r>
    </w:p>
    <w:p>
      <w:pPr>
        <w:pStyle w:val="Heading1"/>
      </w:pPr>
      <w:r>
        <w:t>Dataset Requirement</w:t>
      </w:r>
    </w:p>
    <w:p>
      <w:r>
        <w:t>The project uses emp_record_table.csv, proj_table.csv and data_science_team.csv. These official Reference Materials were not supplied with the current files, so this package intentionally does not invent employee or project records.</w:t>
      </w:r>
    </w:p>
    <w:p>
      <w:pPr>
        <w:pStyle w:val="Heading1"/>
      </w:pPr>
      <w:r>
        <w:t>SQL Tasks and Evidence</w:t>
      </w:r>
    </w:p>
    <w:p>
      <w:pPr>
        <w:pStyle w:val="Heading2"/>
      </w:pPr>
      <w:r>
        <w:t>Task 01</w:t>
      </w:r>
    </w:p>
    <w:p>
      <w:r>
        <w:rPr>
          <w:rFonts w:ascii="Courier New" w:hAnsi="Courier New"/>
          <w:sz w:val="16"/>
        </w:rPr>
        <w:t>CREATE DATABASE employee;</w:t>
        <w:br/>
        <w:t>USE employee;</w:t>
        <w:br/>
        <w:br/>
        <w:t>SHOW TABLES;</w:t>
        <w:br/>
        <w:t>DESCRIBE emp_record_table;</w:t>
        <w:br/>
        <w:t>SELECT * FROM emp_record_table LIMIT 10;</w:t>
      </w:r>
    </w:p>
    <w:p>
      <w:r>
        <w:t>Evidence: Insert the actual screenshot after executing this query on the official dataset.</w:t>
      </w:r>
    </w:p>
    <w:p>
      <w:pPr>
        <w:pStyle w:val="Heading2"/>
      </w:pPr>
      <w:r>
        <w:t>Task 02</w:t>
      </w:r>
    </w:p>
    <w:p>
      <w:r>
        <w:rPr>
          <w:rFonts w:ascii="Courier New" w:hAnsi="Courier New"/>
          <w:sz w:val="16"/>
        </w:rPr>
        <w:t>SELECT EMP_ID, FIRST_NAME, LAST_NAME, GENDER, DEPT</w:t>
        <w:br/>
        <w:t>FROM emp_record_table;</w:t>
      </w:r>
    </w:p>
    <w:p>
      <w:r>
        <w:t>Evidence: Insert the actual screenshot after executing this query on the official dataset.</w:t>
      </w:r>
    </w:p>
    <w:p>
      <w:pPr>
        <w:pStyle w:val="Heading2"/>
      </w:pPr>
      <w:r>
        <w:t>Task 03</w:t>
      </w:r>
    </w:p>
    <w:p>
      <w:r>
        <w:rPr>
          <w:rFonts w:ascii="Courier New" w:hAnsi="Courier New"/>
          <w:sz w:val="16"/>
        </w:rPr>
        <w:t>-- Rating less than 2</w:t>
        <w:br/>
        <w:t>SELECT EMP_ID, FIRST_NAME, LAST_NAME, GENDER, DEPT, EMP_RATING</w:t>
        <w:br/>
        <w:t>FROM emp_record_table WHERE EMP_RATING &lt; 2;</w:t>
        <w:br/>
        <w:br/>
        <w:t>-- Rating between 2 and 4</w:t>
        <w:br/>
        <w:t>SELECT EMP_ID, FIRST_NAME, LAST_NAME, GENDER, DEPT, EMP_RATING</w:t>
        <w:br/>
        <w:t>FROM emp_record_table WHERE EMP_RATING BETWEEN 2 AND 4;</w:t>
        <w:br/>
        <w:br/>
        <w:t>-- Rating greater than 4</w:t>
        <w:br/>
        <w:t>SELECT EMP_ID, FIRST_NAME, LAST_NAME, GENDER, DEPT, EMP_RATING</w:t>
        <w:br/>
        <w:t>FROM emp_record_table WHERE EMP_RATING &gt; 4;</w:t>
      </w:r>
    </w:p>
    <w:p>
      <w:r>
        <w:t>Evidence: Insert the actual screenshot after executing this query on the official dataset.</w:t>
      </w:r>
    </w:p>
    <w:p>
      <w:pPr>
        <w:pStyle w:val="Heading2"/>
      </w:pPr>
      <w:r>
        <w:t>Task 04</w:t>
      </w:r>
    </w:p>
    <w:p>
      <w:r>
        <w:rPr>
          <w:rFonts w:ascii="Courier New" w:hAnsi="Courier New"/>
          <w:sz w:val="16"/>
        </w:rPr>
        <w:t>SELECT EMP_ID, FIRST_NAME, ROLE, DEPT</w:t>
        <w:br/>
        <w:t>FROM emp_record_table</w:t>
        <w:br/>
        <w:t>WHERE ROLE LIKE '%MANAGER%'</w:t>
        <w:br/>
        <w:t xml:space="preserve">   OR ROLE LIKE '%PRESIDENT%'</w:t>
        <w:br/>
        <w:t xml:space="preserve">   OR ROLE LIKE '%CEO%';</w:t>
      </w:r>
    </w:p>
    <w:p>
      <w:r>
        <w:t>Evidence: Insert the actual screenshot after executing this query on the official dataset.</w:t>
      </w:r>
    </w:p>
    <w:p>
      <w:pPr>
        <w:pStyle w:val="Heading2"/>
      </w:pPr>
      <w:r>
        <w:t>Task 05</w:t>
      </w:r>
    </w:p>
    <w:p>
      <w:r>
        <w:rPr>
          <w:rFonts w:ascii="Courier New" w:hAnsi="Courier New"/>
          <w:sz w:val="16"/>
        </w:rPr>
        <w:t>SELECT EMP_ID, FIRST_NAME, LAST_NAME, ROLE, DEPT, EMP_RATING,</w:t>
        <w:br/>
        <w:t xml:space="preserve">       MAX(EMP_RATING) OVER (PARTITION BY DEPT) AS MAX_DEPT_RATING</w:t>
        <w:br/>
        <w:t>FROM emp_record_table</w:t>
        <w:br/>
        <w:t>ORDER BY DEPT, EMP_RATING DESC;</w:t>
      </w:r>
    </w:p>
    <w:p>
      <w:r>
        <w:t>Evidence: Insert the actual screenshot after executing this query on the official dataset.</w:t>
      </w:r>
    </w:p>
    <w:p>
      <w:pPr>
        <w:pStyle w:val="Heading2"/>
      </w:pPr>
      <w:r>
        <w:t>Task 06</w:t>
      </w:r>
    </w:p>
    <w:p>
      <w:r>
        <w:rPr>
          <w:rFonts w:ascii="Courier New" w:hAnsi="Courier New"/>
          <w:sz w:val="16"/>
        </w:rPr>
        <w:t>SELECT ROLE,</w:t>
        <w:br/>
        <w:t xml:space="preserve">       MIN(SALARY) AS MIN_SALARY,</w:t>
        <w:br/>
        <w:t xml:space="preserve">       MAX(SALARY) AS MAX_SALARY</w:t>
        <w:br/>
        <w:t>FROM emp_record_table</w:t>
        <w:br/>
        <w:t>GROUP BY ROLE</w:t>
        <w:br/>
        <w:t>ORDER BY ROLE;</w:t>
      </w:r>
    </w:p>
    <w:p>
      <w:r>
        <w:t>Evidence: Insert the actual screenshot after executing this query on the official dataset.</w:t>
      </w:r>
    </w:p>
    <w:p>
      <w:pPr>
        <w:pStyle w:val="Heading2"/>
      </w:pPr>
      <w:r>
        <w:t>Task 07</w:t>
      </w:r>
    </w:p>
    <w:p>
      <w:r>
        <w:rPr>
          <w:rFonts w:ascii="Courier New" w:hAnsi="Courier New"/>
          <w:sz w:val="16"/>
        </w:rPr>
        <w:t>SELECT EMP_ID, FIRST_NAME, LAST_NAME, ROLE, EXP,</w:t>
        <w:br/>
        <w:t xml:space="preserve">       RANK() OVER (ORDER BY EXP DESC) AS EXPERIENCE_RANK</w:t>
        <w:br/>
        <w:t>FROM emp_record_table;</w:t>
      </w:r>
    </w:p>
    <w:p>
      <w:r>
        <w:t>Evidence: Insert the actual screenshot after executing this query on the official dataset.</w:t>
      </w:r>
    </w:p>
    <w:p>
      <w:pPr>
        <w:pStyle w:val="Heading2"/>
      </w:pPr>
      <w:r>
        <w:t>Task 08</w:t>
      </w:r>
    </w:p>
    <w:p>
      <w:r>
        <w:rPr>
          <w:rFonts w:ascii="Courier New" w:hAnsi="Courier New"/>
          <w:sz w:val="16"/>
        </w:rPr>
        <w:t>CREATE VIEW employee_salary_above_6000 AS</w:t>
        <w:br/>
        <w:t>SELECT EMP_ID, FIRST_NAME, LAST_NAME, COUNTRY, CONTINENT, ROLE, SALARY</w:t>
        <w:br/>
        <w:t>FROM emp_record_table</w:t>
        <w:br/>
        <w:t>WHERE SALARY &gt; 6000;</w:t>
        <w:br/>
        <w:br/>
        <w:t>SELECT * FROM employee_salary_above_6000;</w:t>
      </w:r>
    </w:p>
    <w:p>
      <w:r>
        <w:t>Evidence: Insert the actual screenshot after executing this query on the official dataset.</w:t>
      </w:r>
    </w:p>
    <w:p>
      <w:pPr>
        <w:pStyle w:val="Heading2"/>
      </w:pPr>
      <w:r>
        <w:t>Task 09</w:t>
      </w:r>
    </w:p>
    <w:p>
      <w:r>
        <w:rPr>
          <w:rFonts w:ascii="Courier New" w:hAnsi="Courier New"/>
          <w:sz w:val="16"/>
        </w:rPr>
        <w:t>SELECT COUNTRY, EMP_ID, FIRST_NAME, LAST_NAME, ROLE, SALARY</w:t>
        <w:br/>
        <w:t>FROM employee_salary_above_6000</w:t>
        <w:br/>
        <w:t>ORDER BY COUNTRY, SALARY DESC;</w:t>
      </w:r>
    </w:p>
    <w:p>
      <w:r>
        <w:t>Evidence: Insert the actual screenshot after executing this query on the official dataset.</w:t>
      </w:r>
    </w:p>
    <w:p>
      <w:pPr>
        <w:pStyle w:val="Heading2"/>
      </w:pPr>
      <w:r>
        <w:t>Task 10</w:t>
      </w:r>
    </w:p>
    <w:p>
      <w:r>
        <w:rPr>
          <w:rFonts w:ascii="Courier New" w:hAnsi="Courier New"/>
          <w:sz w:val="16"/>
        </w:rPr>
        <w:t>EXPLAIN</w:t>
        <w:br/>
        <w:t>SELECT * FROM emp_record_table WHERE FIRST_NAME = 'Eric';</w:t>
        <w:br/>
        <w:br/>
        <w:t>CREATE INDEX idx_emp_first_name</w:t>
        <w:br/>
        <w:t>ON emp_record_table(FIRST_NAME);</w:t>
        <w:br/>
        <w:br/>
        <w:t>EXPLAIN</w:t>
        <w:br/>
        <w:t>SELECT * FROM emp_record_table WHERE FIRST_NAME = 'Eric';</w:t>
      </w:r>
    </w:p>
    <w:p>
      <w:r>
        <w:t>Evidence: Insert the actual screenshot after executing this query on the official dataset.</w:t>
      </w:r>
    </w:p>
    <w:p>
      <w:pPr>
        <w:pStyle w:val="Heading2"/>
      </w:pPr>
      <w:r>
        <w:t>Task 11</w:t>
      </w:r>
    </w:p>
    <w:p>
      <w:r>
        <w:rPr>
          <w:rFonts w:ascii="Courier New" w:hAnsi="Courier New"/>
          <w:sz w:val="16"/>
        </w:rPr>
        <w:t>SELECT CONTINENT, COUNTRY,</w:t>
        <w:br/>
        <w:t xml:space="preserve">       ROUND(AVG(SALARY), 2) AS AVG_SALARY</w:t>
        <w:br/>
        <w:t>FROM emp_record_table</w:t>
        <w:br/>
        <w:t>GROUP BY CONTINENT, COUNTRY</w:t>
        <w:br/>
        <w:t>ORDER BY CONTINENT, COUNTRY;</w:t>
      </w:r>
    </w:p>
    <w:p>
      <w:r>
        <w:t>Evidence: Insert the actual screenshot after executing this query on the official dataset.</w:t>
      </w:r>
    </w:p>
    <w:p>
      <w:pPr>
        <w:pStyle w:val="Heading2"/>
      </w:pPr>
      <w:r>
        <w:t>Task 12</w:t>
      </w:r>
    </w:p>
    <w:p>
      <w:r>
        <w:rPr>
          <w:rFonts w:ascii="Courier New" w:hAnsi="Courier New"/>
          <w:sz w:val="16"/>
        </w:rPr>
        <w:t>SELECT EMP_ID, FIRST_NAME, LAST_NAME, ROLE, DEPT, SALARY</w:t>
        <w:br/>
        <w:t>FROM emp_record_table</w:t>
        <w:br/>
        <w:t>WHERE SALARY = (SELECT MAX(SALARY) FROM emp_record_table);</w:t>
      </w:r>
    </w:p>
    <w:p>
      <w:r>
        <w:t>Evidence: Insert the actual screenshot after executing this query on the official dataset.</w:t>
      </w:r>
    </w:p>
    <w:p>
      <w:pPr>
        <w:pStyle w:val="Heading2"/>
      </w:pPr>
      <w:r>
        <w:t>Task 13</w:t>
      </w:r>
    </w:p>
    <w:p>
      <w:r>
        <w:rPr>
          <w:rFonts w:ascii="Courier New" w:hAnsi="Courier New"/>
          <w:sz w:val="16"/>
        </w:rPr>
        <w:t>SELECT EMP_ID, FIRST_NAME, LAST_NAME, ROLE, DEPT, EMP_RATING</w:t>
        <w:br/>
        <w:t>FROM emp_record_table</w:t>
        <w:br/>
        <w:t>WHERE EMP_RATING &lt; 2</w:t>
        <w:br/>
        <w:t>ORDER BY EMP_RATING ASC;</w:t>
      </w:r>
    </w:p>
    <w:p>
      <w:r>
        <w:t>Evidence: Insert the actual screenshot after executing this query on the official dataset.</w:t>
      </w:r>
    </w:p>
    <w:p>
      <w:pPr>
        <w:pStyle w:val="Heading2"/>
      </w:pPr>
      <w:r>
        <w:t>Task 14</w:t>
      </w:r>
    </w:p>
    <w:p>
      <w:r>
        <w:rPr>
          <w:rFonts w:ascii="Courier New" w:hAnsi="Courier New"/>
          <w:sz w:val="16"/>
        </w:rPr>
        <w:t>SELECT DISTINCT ROLE</w:t>
        <w:br/>
        <w:t>FROM emp_record_table</w:t>
        <w:br/>
        <w:t>ORDER BY ROLE;</w:t>
      </w:r>
    </w:p>
    <w:p>
      <w:r>
        <w:t>Evidence: Insert the actual screenshot after executing this query on the official dataset.</w:t>
      </w:r>
    </w:p>
    <w:p>
      <w:pPr>
        <w:pStyle w:val="Heading1"/>
      </w:pPr>
      <w:r>
        <w:t>Submission Checklist</w:t>
      </w:r>
    </w:p>
    <w:p>
      <w:pPr>
        <w:pStyle w:val="ListBullet"/>
      </w:pPr>
      <w:r>
        <w:t>Database employee created and all three CSV files imported.</w:t>
      </w:r>
    </w:p>
    <w:p>
      <w:pPr>
        <w:pStyle w:val="ListBullet"/>
      </w:pPr>
      <w:r>
        <w:t>All SQL queries executed successfully.</w:t>
      </w:r>
    </w:p>
    <w:p>
      <w:pPr>
        <w:pStyle w:val="ListBullet"/>
      </w:pPr>
      <w:r>
        <w:t>Actual output screenshot inserted for each required task.</w:t>
      </w:r>
    </w:p>
    <w:p>
      <w:pPr>
        <w:pStyle w:val="ListBullet"/>
      </w:pPr>
      <w:r>
        <w:t>Execution plan captured before and after FIRST_NAME index creation.</w:t>
      </w:r>
    </w:p>
    <w:p>
      <w:pPr>
        <w:pStyle w:val="ListBullet"/>
      </w:pPr>
      <w:r>
        <w:t>PDF report reviewed.</w:t>
      </w:r>
    </w:p>
    <w:p>
      <w:pPr>
        <w:pStyle w:val="ListBullet"/>
      </w:pPr>
      <w:r>
        <w:t>Excel database workbook populated with the official data.</w:t>
      </w:r>
    </w:p>
    <w:p>
      <w:pPr>
        <w:pStyle w:val="ListBullet"/>
      </w:pPr>
      <w:r>
        <w:t>Final Word solution contains queries and screenshots.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